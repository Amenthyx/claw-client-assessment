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color w:val="006699"/>
          <w:sz w:val="56"/>
        </w:rPr>
        <w:t>AI Assistant Solutions</w:t>
      </w:r>
    </w:p>
    <w:p>
      <w:pPr>
        <w:jc w:val="center"/>
      </w:pPr>
      <w:r>
        <w:rPr>
          <w:rFonts w:ascii="Calibri" w:hAnsi="Calibri"/>
          <w:b/>
          <w:color w:val="006699"/>
          <w:sz w:val="44"/>
        </w:rPr>
        <w:t>Personal Consultation</w:t>
      </w:r>
    </w:p>
    <w:p>
      <w:pPr>
        <w:spacing w:after="0" w:before="0"/>
      </w:pPr>
    </w:p>
    <w:p>
      <w:pPr>
        <w:jc w:val="center"/>
      </w:pPr>
      <w:r>
        <w:rPr>
          <w:rFonts w:ascii="Calibri" w:hAnsi="Calibri"/>
          <w:i/>
          <w:color w:val="333333"/>
          <w:sz w:val="28"/>
        </w:rPr>
        <w:t>Tell us about your world. We'll build the perfect AI assistant for you.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color w:val="005078"/>
          <w:sz w:val="32"/>
        </w:rPr>
        <w:t>Amenthyx — AI Automation Experts</w:t>
      </w:r>
    </w:p>
    <w:p>
      <w:pPr>
        <w:jc w:val="center"/>
      </w:pPr>
      <w:r>
        <w:rPr>
          <w:rFonts w:ascii="Calibri" w:hAnsi="Calibri"/>
          <w:color w:val="333333"/>
          <w:sz w:val="28"/>
        </w:rPr>
        <w:t>February 2026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i/>
          <w:color w:val="787878"/>
          <w:sz w:val="18"/>
        </w:rPr>
        <w:t>Confidential — Your answers help us build your personalized solution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Welcome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Thank you for your interest in working with us. We are genuinely excited to learn about your world and find ways to make your day easier.</w:t>
        <w:br/>
        <w:br/>
        <w:t>This questionnaire takes about 15 minutes to complete. There are no wrong answers — we simply want to understand how you spend your time, what tools you already use, and where an AI assistant could make the biggest difference for you.</w:t>
        <w:br/>
        <w:br/>
        <w:t>Once we receive your completed questionnaire, our team will analyze your answers and come back to you with a tailored proposal within 48 hours. The proposal will include a clear recommendation, a transparent price, and a timeline for getting your assistant up and running.</w:t>
        <w:br/>
        <w:br/>
        <w:t>Everything you share with us is strictly confidential and will only be used to design your solution.</w:t>
        <w:br/>
        <w:br/>
        <w:t>If any question does not apply to you, feel free to skip it. If you are unsure about something, just write a short note and we will clarify it together during our follow-up call.</w:t>
        <w:br/>
        <w:br/>
        <w:t>We look forward to building something great for you.</w:t>
      </w:r>
    </w:p>
    <w:p>
      <w:pPr>
        <w:spacing w:after="0" w:before="0"/>
      </w:pPr>
    </w:p>
    <w:p>
      <w:pPr>
        <w:jc w:val="left"/>
      </w:pPr>
      <w:r>
        <w:rPr>
          <w:rFonts w:ascii="Calibri" w:hAnsi="Calibri"/>
          <w:i/>
          <w:color w:val="006699"/>
          <w:sz w:val="22"/>
        </w:rPr>
        <w:t>Warm regards,</w:t>
        <w:br/>
        <w:t>The Amenthyx Team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006699" w:val="clear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PART A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Your Personal AI Assistant — Tell Us About You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A1. About You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Full Name: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What do you do for work?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How would you describe your typical day? (Check all that apply)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spend a lot of time on emails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manage appointments and meetings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research things online frequently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handle invoices, bills, or finances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manage social media accounts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write content (articles, posts, reports)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coordinate with other people (family, team, clients)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travel frequently and need things organized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manage a property or rental business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What frustrates you most in your daily routine?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5. How many hours per week do you spend on repetitive tasks you wish someone else could handle?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Less than 2 hours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2–5 hours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5–10 hours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More than 10 hours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A2. Your Digital Life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Which messaging apps do you use daily? (Check all that apply)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WhatsApp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Telegram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iMessage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Signal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Discord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SMS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Which email provider(s) do you use?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Gmail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Outlook / Hotmail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Yahoo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ProtonMail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Work email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Which calendar do you use?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Google Calendar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Apple Calendar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Outlook Calendar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None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Do you use any of these tools?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Google Drive / Docs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Dropbox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Notion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Evernote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Trello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Todoist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Spotify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Smart home devices (Alexa, Google Home, Philips Hue)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Accounting software (QuickBooks, FreshBooks, etc.)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Social media management tools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None of these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5. Where do you prefer to interact with your AI assistant?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WhatsApp (just text me!)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Telegram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Email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 web dashboard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Voice commands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don't know yet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6. Where should your AI assistant run?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(The assistant needs a device that stays on. This can be your own hardware or a cloud server.)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On my own computer (desktop or laptop that stays on)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On a home server or NAS I already own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On a Raspberry Pi or small device I have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On a cloud server (we can set this up for you)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 don’t have hardware — I’d like you to handle this (Managed Service)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I’m not sure — let’s discuss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A3. What Would You Love Your AI Assistant To Do?</w:t>
      </w:r>
    </w:p>
    <w:p>
      <w:pPr>
        <w:spacing w:after="160"/>
      </w:pPr>
      <w:r>
        <w:rPr>
          <w:rFonts w:ascii="Calibri" w:hAnsi="Calibri"/>
          <w:i/>
          <w:color w:val="333333"/>
          <w:sz w:val="22"/>
        </w:rPr>
        <w:t>Imagine you had a personal assistant available 24/7. What would you ask them to do?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Rate each item from 1 (not interested) to 5 (I need this!):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Daily Life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Read and summarize my emails every morning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Manage my calendar — schedule, remind, reschedule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Give me a daily briefing (weather, news, to-dos)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Help me plan trips and travel itineraries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Track my expenses and send me weekly summaries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Remind me of important dates and follow-ups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Communication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Auto-reply to routine messages when I'm busy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Draft professional emails based on my notes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Translate messages in real-time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Send scheduled messages to contacts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Manage group chats or community channels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Work &amp; Productivity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Research topics and give me summaries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Write or edit documents, reports, or proposals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Create presentations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Monitor news or social media for specific topics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Manage my files and organize documents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Smart Home &amp; Lifestyle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Control my smart lights, thermostat, etc.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Morning/evening routines automation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Meal planning and recipe suggestions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Fitness/health tracking reminders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A4. Integration &amp; Automation</w:t>
      </w:r>
    </w:p>
    <w:p>
      <w:pPr>
        <w:spacing w:after="160"/>
      </w:pPr>
      <w:r>
        <w:rPr>
          <w:rFonts w:ascii="Calibri" w:hAnsi="Calibri"/>
          <w:i/>
          <w:color w:val="333333"/>
          <w:sz w:val="22"/>
        </w:rPr>
        <w:t>Which of your existing tools and services would you like your AI assistant to connect with and automate?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Email &amp; Communication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Read and manage my Gmail / Outlook inbox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Send emails on my behalf (with my approval)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Auto-sort emails into categories (urgent, newsletters, receipts)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Forward important emails to my WhatsApp / Telegram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Calendar &amp; Scheduling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Automatically add events from emails to my calendar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Send me reminders before meetings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Find free time slots and propose meetings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Sync across multiple calendars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Files &amp; Documents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Organize files in my Google Drive / Dropbox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Convert documents between formats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Extract key information from PDFs and documents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Backup important files automatically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Finance &amp; Shopping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Track my subscriptions and alert me before renewals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Categorize my expenses from receipts / bank notifications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Compare prices when I want to buy something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Send me budget summaries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Social Media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Post to my social media accounts on schedule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Monitor mentions and comments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Generate content ideas based on trending topics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Track my followers and engagement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Smart Home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Control lights, heating, and appliances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Set up morning / evening automation routines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Security alerts from cameras / sensors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Voice-activated commands via messaging app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Custom Automations</w:t>
      </w:r>
    </w:p>
    <w:p>
      <w:pPr>
        <w:spacing w:after="80"/>
      </w:pPr>
      <w:r>
        <w:rPr>
          <w:rFonts w:ascii="Calibri" w:hAnsi="Calibri"/>
          <w:i/>
          <w:color w:val="333333"/>
          <w:sz w:val="22"/>
        </w:rPr>
        <w:t>Is there something specific you do repeatedly that you'd love to automate? Describe it in your own words: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A5. Privacy &amp; Preferences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How comfortable are you with your AI assistant accessing your data?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Full access — I want it to help with everything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Moderate — It can read my calendar and emails, but not financial data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Limited — Only what I explicitly share with it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Minimal — I'll give it tasks manually each time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Should the assistant be available 24/7 or only during certain hours?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Always 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Only during work hours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Custom schedule: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Will anyone else use this assistant besides you?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Just me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My partner / family (how many? ___)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My small team (how many? ___)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Any specific personality you'd like your assistant to have?</w:t>
      </w:r>
    </w:p>
    <w:p>
      <w:pPr>
        <w:spacing w:after="120"/>
      </w:pPr>
      <w:r>
        <w:rPr>
          <w:rFonts w:ascii="Calibri" w:hAnsi="Calibri"/>
          <w:b w:val="0"/>
          <w:i/>
          <w:color w:val="787878"/>
          <w:sz w:val="22"/>
        </w:rPr>
        <w:t>(e.g., formal, casual, funny, minimalist, warm, direct)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006699" w:val="clear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PART B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Your Business AI Assistant — Tell Us About Your Company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B1. Company Profile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Company Name: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Your Name &amp; Role: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Industry: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Real Estate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E-commerce / Retail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Healthcare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Finance / Banking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Legal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Marketing / Creative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Technology / SaaS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Education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Hospitality / Tourism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Manufacturing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Consulting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Logistics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Number of Employees: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2–10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11–50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51–200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200–1,000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1,000+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5. How many departments would use the AI assistant?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Just mine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2–3 departments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Company-wide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Not sure yet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6. Annual revenue range (helps us size the solution):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Under €100K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€100K–500K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€500K–2M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€2M–10M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€10M+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Prefer not to say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B2. Current Pain Points</w:t>
      </w:r>
    </w:p>
    <w:p>
      <w:pPr>
        <w:spacing w:after="160"/>
      </w:pPr>
      <w:r>
        <w:rPr>
          <w:rFonts w:ascii="Calibri" w:hAnsi="Calibri"/>
          <w:i/>
          <w:color w:val="333333"/>
          <w:sz w:val="22"/>
        </w:rPr>
        <w:t>What wastes the most time in your organization? Rate each from 1 (minor issue) to 5 (major bottleneck):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Answering repetitive customer questions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Manual data entry and report creation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Scheduling and coordination between teams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Email overload and slow response times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Lead follow-up falling through the cracks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Document review and approval processes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Onboarding new employees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Invoice processing and expense management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Social media and marketing content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IT support and troubleshooting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Compliance and regulatory tasks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Inventory and supply chain tracking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Other pain points you'd like to mention: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B3. Current Tools &amp; Systems</w:t>
      </w:r>
    </w:p>
    <w:p>
      <w:pPr>
        <w:spacing w:after="160"/>
      </w:pPr>
      <w:r>
        <w:rPr>
          <w:rFonts w:ascii="Calibri" w:hAnsi="Calibri"/>
          <w:i/>
          <w:color w:val="333333"/>
          <w:sz w:val="22"/>
        </w:rPr>
        <w:t>What software and tools does your company currently use? Check all that apply.</w:t>
      </w: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Communication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Slack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Microsoft Teams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Google Chat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Zoom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Discord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WhatsApp Business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Intercom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Zendesk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Email &amp; Calendar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Gmail / Google Workspace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Outlook / Microsoft 365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CRM &amp; Sales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Salesforce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HubSpot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Pipedrive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Zoho CRM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Monday.com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None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Project Management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Jira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Asana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Trello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Monday.com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Notion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ClickUp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Basecamp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Accounting &amp; Finance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QuickBooks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Xero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FreshBooks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SAP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Stripe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PayPal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Marketing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Mailchimp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HubSpot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Hootsuite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Buffer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Google Ads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Meta Ads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Customer Support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Zendesk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Intercom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Freshdesk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LiveChat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WhatsApp Business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HR &amp; Recruiting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BambooHR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Workday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Greenhouse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LinkedIn Recruiter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Code &amp; Development (if applicable)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GitHub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GitLab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Bitbucket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Jenkins / CI-CD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AWS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Azure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Google Cloud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Other: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Other Systems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ERP system (which? ___________________________)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Custom internal tools (describe: ___________________________)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B4. Integration &amp; Automation Priorities</w:t>
      </w:r>
    </w:p>
    <w:p>
      <w:pPr>
        <w:spacing w:after="160"/>
      </w:pPr>
      <w:r>
        <w:rPr>
          <w:rFonts w:ascii="Calibri" w:hAnsi="Calibri"/>
          <w:i/>
          <w:color w:val="333333"/>
          <w:sz w:val="22"/>
        </w:rPr>
        <w:t>Which workflows would you like the AI assistant to automate? Rate each from 1 (low priority) to 5 (high priority):</w:t>
      </w: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Customer-Facing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Answer customer questions via chat / email automatically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Qualify leads and route to the right sales rep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Send follow-up emails after meetings or inquiries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Handle appointment booking for clients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Process returns, refunds, or complaint tickets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Collect customer feedback automatically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Internal Operations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Generate weekly / monthly reports from your data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Summarize meeting notes and distribute action items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Automate invoice creation and send payment reminders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Route internal requests to the right department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Monitor key performance indicators and alert when something is off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Automate employee onboarding checklists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Marketing &amp; Sales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Create and schedule social media posts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Write email newsletters and campaigns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Track campaign performance and generate reports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Monitor competitor activity and industry news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Generate product descriptions and marketing copy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Data &amp; Documents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Extract data from documents (invoices, contracts, forms)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Keep databases and spreadsheets synchronized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Generate formatted reports from raw data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Ensure compliance documents are up to date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Archive and organize company documents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IT &amp; Development (if applicable)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Monitor servers and alert on issues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Automate deployment and testing pipelines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Manage code reviews and pull requests</w:t>
      </w:r>
    </w:p>
    <w:p>
      <w:pPr>
        <w:spacing w:after="40"/>
        <w:ind w:left="283"/>
      </w:pPr>
      <w:r>
        <w:rPr>
          <w:rFonts w:ascii="Calibri" w:hAnsi="Calibri"/>
          <w:color w:val="333333"/>
          <w:sz w:val="22"/>
        </w:rPr>
        <w:t>___  Track bugs and prioritize them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006699"/>
          <w:sz w:val="22"/>
        </w:rPr>
        <w:t>Custom Workflows</w:t>
      </w:r>
    </w:p>
    <w:p>
      <w:pPr>
        <w:spacing w:after="80"/>
      </w:pPr>
      <w:r>
        <w:rPr>
          <w:rFonts w:ascii="Calibri" w:hAnsi="Calibri"/>
          <w:i/>
          <w:color w:val="333333"/>
          <w:sz w:val="22"/>
        </w:rPr>
        <w:t>Describe any specific process unique to your business that you'd love to automate: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B5. Compliance &amp; Security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What type of data will the AI assistant handle?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General business data (not sensitive)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Customer personal data (names, emails, phones)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Financial / payment data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Health / medical records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Legal / confidential documents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Trade secrets / intellectual property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Compliance requirements: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GDPR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HIPAA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SOC 2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PCI-DSS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ISO 27001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None / Not sure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Industry-specific: 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Data hosting preference: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Must stay on our own servers (on-premise)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Private cloud in EU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Private cloud (any region)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 preference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Available infrastructure: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(The AI assistant needs hardware to run on. Do you already have something available?)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We have our own servers (on-premise or data center)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We already use cloud infrastructure (AWS, Azure, Google Cloud, etc.)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We have a dedicated machine or NAS we can use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We don’t have infrastructure — we’d like you to handle hosting (Managed Service)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Not sure — let’s discuss during the proposal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5. Who should approve AI actions before they are executed?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Nobody — fully autonomous is fine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Manager approval for external actions (emails, messages to clients)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Approval for all actions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Depends on the action (we'll define rules together)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6699"/>
          <w:sz w:val="36"/>
        </w:rPr>
        <w:t>B6. Scale &amp; Growth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How many people will interact with the AI assistant daily?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1–5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5–20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20–100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100+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Expected daily tasks for the AI assistant: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Less than 20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20–100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100–500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500+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How fast does it need to respond?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Instant (under 5 seconds)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Quick (under 30 seconds)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Background processing is fine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Growth plans in the next 12 months?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Stay the same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Double our usage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5x growth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Planning rapid expansion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006699" w:val="clear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SECTION C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Service Packages &amp; Pricing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For Private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336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Private Solution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Investment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€1,000 (one-time)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What's included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AI assistant setup, configuration, and personalization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Hosting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Runs on your own hardware (PC, server, Raspberry Pi) — or we set up cloud hosting for you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Channels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your messaging apps + email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Automations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Custom workflows tailored to your needs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Scheduling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Unlimited scheduled tasks and briefings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Smart Home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Included if requested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Personality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Fully customized to your preferences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Support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Email support included during setup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Delivery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48–72 hours</w:t>
            </w: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Note: The AI assistant requires an API subscription to an AI provider (e.g., Anthropic, OpenAI, or others). This is a separate cost managed directly by you, typically €5–€50/month depending on usage. We will guide you through the setup.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For Enterprise Clients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336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Enterprise Solution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Investment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From €5,000 (one-time)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What's included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deployment, integrations, custom workflows, team onboarding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Hosting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Your own servers, your cloud, or we provide infrastructure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Users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Unlimited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Channels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channels (chat, email, internal tools)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Integrations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your existing tools connected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Automations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Unlimited custom workflows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Reporting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Dashboards and automated reports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Compliance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GDPR, SOC 2, industry-specific as needed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Support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Dedicated account manager during setup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Delivery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1–2 weeks depending on complexity</w:t>
            </w: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Note: Enterprise pricing starts at €5,000 and varies based on the number of integrations, custom workflows, and compliance requirements. API subscription costs are managed directly by your organization.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Managed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336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Managed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Price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€300/month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Installation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Included (no separate setup fee)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Hosting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We provide and manage all infrastructure — or we manage it on your hardware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Updates &amp; optimization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Continuous, automatic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Monitoring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24/7 health monitoring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Support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Priority email and chat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Ideal for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Clients who want zero hassle — whether on our servers or yours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Ongoing Assistance (after 6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6336"/>
            <w:shd w:fill="00669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Assistance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Price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€500/month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After the first 6 months of operation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Priority support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Dedicated response within hours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Monthly optimization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Performance review and improvement call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New integrations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Connect new tools and services on request</w:t>
            </w:r>
          </w:p>
        </w:tc>
      </w:tr>
      <w:tr>
        <w:tc>
          <w:tcPr>
            <w:tcW w:type="dxa" w:w="3168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Workflow updates</w:t>
            </w:r>
          </w:p>
        </w:tc>
        <w:tc>
          <w:tcPr>
            <w:tcW w:type="dxa" w:w="6336"/>
            <w:shd w:fill="F2F2F2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Adapt automations as your needs evolve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Ideal for</w:t>
            </w:r>
          </w:p>
        </w:tc>
        <w:tc>
          <w:tcPr>
            <w:tcW w:type="dxa" w:w="63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 businesses that need continuous evolution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4F8" w:val="clear"/>
            <w:tcBorders>
              <w:top w:val="single" w:sz="6" w:space="0" w:color="006699"/>
              <w:left w:val="single" w:sz="6" w:space="0" w:color="006699"/>
              <w:bottom w:val="single" w:sz="6" w:space="0" w:color="006699"/>
              <w:right w:val="single" w:sz="6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6699"/>
                <w:sz w:val="24"/>
              </w:rPr>
              <w:t>Why This Pays for Itself</w:t>
            </w:r>
          </w:p>
          <w:p>
            <w:pPr>
              <w:jc w:val="center"/>
            </w:pPr>
            <w:r>
              <w:rPr>
                <w:rFonts w:ascii="Calibri" w:hAnsi="Calibri"/>
                <w:color w:val="333333"/>
                <w:sz w:val="20"/>
              </w:rPr>
              <w:t>Our clients typically save 10–20 hours per week on repetitive tasks. At an average rate of €50/hour, that's €2,000–€4,000/month in recovered productivity — far exceeding the cost of the service.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006699" w:val="clear"/>
            <w:tcBorders>
              <w:top w:val="single" w:sz="2" w:space="0" w:color="006699"/>
              <w:left w:val="single" w:sz="2" w:space="0" w:color="006699"/>
              <w:bottom w:val="single" w:sz="2" w:space="0" w:color="006699"/>
              <w:right w:val="single" w:sz="2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SECTION D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28"/>
              </w:rPr>
              <w:t>Authorization &amp; Next Steps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Calibri" w:hAnsi="Calibri"/>
          <w:color w:val="006699"/>
          <w:sz w:val="36"/>
        </w:rPr>
        <w:t>Your Choice</w:t>
      </w: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1. Which solution interests you?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Private (€1,000)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Enterprise (from €5,000)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Managed Service (€300/month — installation included)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Not sure yet — let’s discuss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2. Are you interested in Ongoing Assistance (€500/month, available after 6 months)?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Yes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No</w:t>
      </w:r>
    </w:p>
    <w:p>
      <w:pPr>
        <w:spacing w:after="40" w:before="20"/>
        <w:ind w:left="283"/>
      </w:pPr>
      <w:r>
        <w:rPr>
          <w:rFonts w:ascii="Calibri" w:hAnsi="Calibri"/>
          <w:color w:val="333333"/>
          <w:sz w:val="22"/>
        </w:rPr>
        <w:t>☐  Tell me more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3. Preferred start date:</w:t>
      </w:r>
    </w:p>
    <w:p>
      <w:pPr>
        <w:spacing w:after="80"/>
      </w:pPr>
      <w:r>
        <w:rPr>
          <w:color w:val="B4B4B4"/>
          <w:sz w:val="22"/>
        </w:rPr>
        <w:t>_________________________________________________________________</w:t>
      </w:r>
    </w:p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4. Anything else you'd like us to know?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F7F7F7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40"/>
            </w:pP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/>
          <w:b/>
          <w:i w:val="0"/>
          <w:color w:val="333333"/>
          <w:sz w:val="22"/>
        </w:rPr>
        <w:t>5. Authorization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By signing below, you authorize our team to use the information provided in this questionnaire to design and build a tailored AI assistant solution on your behalf.</w:t>
      </w:r>
    </w:p>
    <w:p>
      <w:pPr>
        <w:spacing w:after="0" w:before="0"/>
      </w:pP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 xml:space="preserve">Signature: </w:t>
      </w:r>
      <w:r>
        <w:rPr>
          <w:color w:val="B4B4B4"/>
          <w:sz w:val="22"/>
        </w:rPr>
        <w:t>_________________________________________________________________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 xml:space="preserve">Date: </w:t>
      </w:r>
      <w:r>
        <w:rPr>
          <w:color w:val="B4B4B4"/>
          <w:sz w:val="22"/>
        </w:rPr>
        <w:t>_________________________________________________________________</w:t>
      </w:r>
    </w:p>
    <w:p>
      <w:pPr>
        <w:spacing w:after="0" w:before="0"/>
      </w:pPr>
    </w:p>
    <w:p>
      <w:pPr>
        <w:spacing w:after="0" w:before="0"/>
      </w:pPr>
    </w:p>
    <w:p>
      <w:pPr>
        <w:pStyle w:val="Heading2"/>
      </w:pPr>
      <w:r>
        <w:rPr>
          <w:rFonts w:ascii="Calibri" w:hAnsi="Calibri"/>
          <w:color w:val="006699"/>
          <w:sz w:val="28"/>
        </w:rPr>
        <w:t>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fill="E8F4F8" w:val="clear"/>
            <w:tcBorders>
              <w:top w:val="single" w:sz="6" w:space="0" w:color="006699"/>
              <w:left w:val="single" w:sz="6" w:space="0" w:color="006699"/>
              <w:bottom w:val="single" w:sz="6" w:space="0" w:color="006699"/>
              <w:right w:val="single" w:sz="6" w:space="0" w:color="0066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6699"/>
                <w:sz w:val="26"/>
              </w:rPr>
              <w:t>Amenthyx — AI Automation Experts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2"/>
              </w:rPr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GitHub: https://github.com/Amenthyx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Deployment Toolkit: https://github.com/Amenthyx/claw-one-click-deploy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Assessment Toolkit: https://github.com/Amenthyx/claw-client-assessment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